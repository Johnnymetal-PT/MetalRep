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</w:pPr>
      <w:r>
        <w:rPr>
          <w:rFonts w:ascii="Aptos" w:hAnsi="Aptos" w:eastAsia="Aptos"/>
        </w:rPr>
        <w:drawing>
          <wp:inline xmlns:a="http://schemas.openxmlformats.org/drawingml/2006/main" xmlns:pic="http://schemas.openxmlformats.org/drawingml/2006/picture">
            <wp:extent cx="1944000" cy="392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eto_for_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9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rPr>
          <w:rFonts w:ascii="Aptos Display" w:hAnsi="Aptos Display" w:eastAsia="Aptos Display"/>
          <w:b/>
          <w:color w:val="121A26"/>
          <w:sz w:val="56"/>
        </w:rPr>
        <w:t>[Título do Documento]</w:t>
      </w:r>
    </w:p>
    <w:p>
      <w:pPr>
        <w:spacing w:after="400"/>
      </w:pPr>
      <w:r>
        <w:rPr>
          <w:rFonts w:ascii="Aptos" w:hAnsi="Aptos" w:eastAsia="Aptos"/>
          <w:color w:val="5A697D"/>
          <w:sz w:val="28"/>
        </w:rPr>
        <w:t>[Subtítulo opcional]</w:t>
      </w:r>
    </w:p>
    <w:p>
      <w:pPr>
        <w:spacing w:after="320"/>
      </w:pPr>
      <w:r>
        <w:rPr>
          <w:rFonts w:ascii="Aptos" w:hAnsi="Aptos" w:eastAsia="Aptos"/>
          <w:color w:val="121A26"/>
          <w:sz w:val="21"/>
        </w:rPr>
        <w:t>[Descrição curta do documento.]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0E0EE" w:space="0"/>
          <w:left w:val="nil"/>
          <w:bottom w:val="single" w:sz="4" w:color="D0E0EE" w:space="0"/>
          <w:right w:val="nil"/>
          <w:insideH w:val="single" w:sz="4" w:color="D0E0EE" w:space="0"/>
          <w:insideV w:val="nil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8"/>
              </w:rPr>
              <w:t>Cliente / Projeto</w:t>
            </w:r>
          </w:p>
        </w:tc>
        <w:tc>
          <w:tcPr>
            <w:tcW w:type="dxa" w:w="51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[Nome]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8"/>
              </w:rPr>
              <w:t>Data</w:t>
            </w:r>
          </w:p>
        </w:tc>
        <w:tc>
          <w:tcPr>
            <w:tcW w:type="dxa" w:w="51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[DD de Mês de AAAA]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8"/>
              </w:rPr>
              <w:t>Versão</w:t>
            </w:r>
          </w:p>
        </w:tc>
        <w:tc>
          <w:tcPr>
            <w:tcW w:type="dxa" w:w="51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[X.X]</w:t>
            </w:r>
          </w:p>
        </w:tc>
      </w:tr>
    </w:tbl>
    <w:p/>
    <w:p/>
    <w:p/>
    <w:p/>
    <w:p/>
    <w:p/>
    <w:p/>
    <w:p/>
    <w:p/>
    <w:p/>
    <w:p/>
    <w:p/>
    <w:p/>
    <w:p/>
    <w:p/>
    <w:p>
      <w:r>
        <w:rPr>
          <w:rFonts w:ascii="Aptos" w:hAnsi="Aptos" w:eastAsia="Aptos"/>
          <w:color w:val="5A697D"/>
          <w:sz w:val="16"/>
        </w:rPr>
        <w:t>Preparado por Parâmetro Global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21A2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FFFFFF"/>
                <w:sz w:val="10"/>
              </w:rPr>
              <w:t xml:space="preserve"> </w:t>
            </w:r>
          </w:p>
        </w:tc>
      </w:tr>
    </w:tbl>
    <w:p>
      <w:pPr>
        <w:sectPr>
          <w:headerReference w:type="default" r:id="rId10"/>
          <w:footerReference w:type="default" r:id="rId11"/>
          <w:pgSz w:w="12240" w:h="15840"/>
          <w:pgMar w:top="907" w:right="964" w:bottom="680" w:left="964" w:header="720" w:footer="720" w:gutter="0"/>
          <w:cols w:space="720"/>
          <w:titlePg/>
          <w:docGrid w:linePitch="360"/>
        </w:sectPr>
      </w:pPr>
    </w:p>
    <w:p>
      <w:pPr>
        <w:spacing w:before="0" w:after="80"/>
      </w:pPr>
      <w:r>
        <w:rPr>
          <w:rFonts w:ascii="Aptos Display" w:hAnsi="Aptos Display" w:eastAsia="Aptos Display"/>
          <w:b/>
          <w:color w:val="121A26"/>
          <w:sz w:val="44"/>
        </w:rPr>
        <w:t>[Título]</w:t>
      </w:r>
    </w:p>
    <w:p>
      <w:pPr>
        <w:spacing w:after="240"/>
      </w:pPr>
      <w:r>
        <w:rPr>
          <w:rFonts w:ascii="Aptos" w:hAnsi="Aptos" w:eastAsia="Aptos"/>
          <w:color w:val="5A697D"/>
          <w:sz w:val="18"/>
        </w:rPr>
        <w:t>[Descrição curta da página]</w:t>
      </w:r>
    </w:p>
    <w:p>
      <w:pPr>
        <w:spacing w:before="0" w:after="360"/>
        <w:pBdr>
          <w:bottom w:val="single" w:sz="4" w:space="1" w:color="D0E0EE"/>
        </w:pBdr>
      </w:pPr>
    </w:p>
    <w:p>
      <w:r>
        <w:rPr>
          <w:rFonts w:ascii="Aptos" w:hAnsi="Aptos" w:eastAsia="Aptos"/>
        </w:rPr>
        <w:t>[Inserir conteúdo aqui.]</w:t>
      </w:r>
    </w:p>
    <w:p>
      <w:r>
        <w:rPr>
          <w:rFonts w:ascii="Aptos" w:hAnsi="Aptos" w:eastAsia="Aptos"/>
        </w:rPr>
        <w:br/>
      </w:r>
    </w:p>
    <w:p>
      <w:r>
        <w:rPr>
          <w:rFonts w:ascii="Aptos" w:hAnsi="Aptos" w:eastAsia="Aptos"/>
        </w:rPr>
        <w:br w:type="page"/>
      </w:r>
    </w:p>
    <w:p>
      <w:pPr>
        <w:spacing w:before="0" w:after="80"/>
      </w:pPr>
      <w:r>
        <w:rPr>
          <w:rFonts w:ascii="Aptos Display" w:hAnsi="Aptos Display" w:eastAsia="Aptos Display"/>
          <w:b/>
          <w:color w:val="121A26"/>
          <w:sz w:val="44"/>
        </w:rPr>
        <w:t>[Título]</w:t>
      </w:r>
    </w:p>
    <w:p>
      <w:pPr>
        <w:spacing w:after="240"/>
      </w:pPr>
      <w:r>
        <w:rPr>
          <w:rFonts w:ascii="Aptos" w:hAnsi="Aptos" w:eastAsia="Aptos"/>
          <w:color w:val="5A697D"/>
          <w:sz w:val="18"/>
        </w:rPr>
        <w:t>[Descrição curta da página]</w:t>
      </w:r>
    </w:p>
    <w:p>
      <w:pPr>
        <w:spacing w:before="0" w:after="360"/>
        <w:pBdr>
          <w:bottom w:val="single" w:sz="4" w:space="1" w:color="D0E0E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0E0EE" w:space="0"/>
          <w:left w:val="nil"/>
          <w:bottom w:val="single" w:sz="4" w:color="D0E0EE" w:space="0"/>
          <w:right w:val="nil"/>
          <w:insideH w:val="single" w:sz="4" w:color="D0E0EE" w:space="0"/>
          <w:insideV w:val="nil"/>
        </w:tblBorders>
      </w:tblPr>
      <w:tblGrid>
        <w:gridCol w:w="3437"/>
        <w:gridCol w:w="3437"/>
        <w:gridCol w:w="3437"/>
      </w:tblGrid>
      <w:tr>
        <w:tc>
          <w:tcPr>
            <w:tcW w:type="dxa" w:w="2381"/>
            <w:shd w:fill="EEF7F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8"/>
              </w:rPr>
              <w:t>Coluna 1</w:t>
            </w:r>
          </w:p>
        </w:tc>
        <w:tc>
          <w:tcPr>
            <w:tcW w:type="dxa" w:w="2948"/>
            <w:shd w:fill="EEF7F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8"/>
              </w:rPr>
              <w:t>Coluna 2</w:t>
            </w:r>
          </w:p>
        </w:tc>
        <w:tc>
          <w:tcPr>
            <w:tcW w:type="dxa" w:w="3515"/>
            <w:shd w:fill="EEF7F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8"/>
              </w:rPr>
              <w:t>Coluna 3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[Conteúdo]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[Conteúdo]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[Conteúdo]</w:t>
            </w:r>
          </w:p>
        </w:tc>
      </w:tr>
      <w:tr>
        <w:tc>
          <w:tcPr>
            <w:tcW w:type="dxa" w:w="2381"/>
            <w:vAlign w:val="center"/>
            <w:shd w:fill="F9FBF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[Conteúdo]</w:t>
            </w:r>
          </w:p>
        </w:tc>
        <w:tc>
          <w:tcPr>
            <w:tcW w:type="dxa" w:w="2948"/>
            <w:vAlign w:val="center"/>
            <w:shd w:fill="F9FBF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[Conteúdo]</w:t>
            </w:r>
          </w:p>
        </w:tc>
        <w:tc>
          <w:tcPr>
            <w:tcW w:type="dxa" w:w="3515"/>
            <w:vAlign w:val="center"/>
            <w:shd w:fill="F9FBFD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[Conteúdo]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[Conteúdo]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[Conteúdo]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[Conteúdo]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0E0EE" w:space="0"/>
          <w:left w:val="nil"/>
          <w:bottom w:val="single" w:sz="4" w:color="D0E0EE" w:space="0"/>
          <w:right w:val="nil"/>
          <w:insideH w:val="single" w:sz="4" w:color="D0E0EE" w:space="0"/>
          <w:insideV w:val="nil"/>
        </w:tblBorders>
      </w:tblPr>
      <w:tblGrid>
        <w:gridCol w:w="10312"/>
      </w:tblGrid>
      <w:tr>
        <w:tc>
          <w:tcPr>
            <w:tcW w:type="dxa" w:w="10312"/>
            <w:shd w:fill="F4FAFF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[Nota breve ou resultado esperado]</w:t>
            </w:r>
          </w:p>
        </w:tc>
      </w:tr>
    </w:tbl>
    <w:p/>
    <w:p/>
    <w:p>
      <w:r>
        <w:rPr>
          <w:rFonts w:ascii="Aptos" w:hAnsi="Aptos" w:eastAsia="Aptos"/>
        </w:rPr>
        <w:br w:type="page"/>
      </w:r>
    </w:p>
    <w:p>
      <w:pPr>
        <w:spacing w:before="0" w:after="80"/>
      </w:pPr>
      <w:r>
        <w:rPr>
          <w:rFonts w:ascii="Aptos Display" w:hAnsi="Aptos Display" w:eastAsia="Aptos Display"/>
          <w:b/>
          <w:color w:val="121A26"/>
          <w:sz w:val="44"/>
        </w:rPr>
        <w:t>[Título]</w:t>
      </w:r>
    </w:p>
    <w:p>
      <w:pPr>
        <w:spacing w:after="240"/>
      </w:pPr>
      <w:r>
        <w:rPr>
          <w:rFonts w:ascii="Aptos" w:hAnsi="Aptos" w:eastAsia="Aptos"/>
          <w:color w:val="5A697D"/>
          <w:sz w:val="18"/>
        </w:rPr>
        <w:t>[Descrição curta da página]</w:t>
      </w:r>
    </w:p>
    <w:p>
      <w:pPr>
        <w:spacing w:before="0" w:after="360"/>
        <w:pBdr>
          <w:bottom w:val="single" w:sz="4" w:space="1" w:color="D0E0E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0E0EE" w:space="0"/>
          <w:left w:val="nil"/>
          <w:bottom w:val="single" w:sz="4" w:color="D0E0EE" w:space="0"/>
          <w:right w:val="nil"/>
          <w:insideH w:val="single" w:sz="4" w:color="D0E0EE" w:space="0"/>
          <w:insideV w:val="nil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F8FBFE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098DF"/>
                <w:sz w:val="20"/>
              </w:rPr>
              <w:t>1</w:t>
            </w:r>
            <w:r>
              <w:rPr>
                <w:rFonts w:ascii="Aptos" w:hAnsi="Aptos" w:eastAsia="Aptos"/>
                <w:color w:val="121A26"/>
                <w:sz w:val="18"/>
              </w:rPr>
              <w:br/>
              <w:t>[Etapa]</w:t>
            </w:r>
          </w:p>
        </w:tc>
        <w:tc>
          <w:tcPr>
            <w:tcW w:type="dxa" w:w="2578"/>
            <w:shd w:fill="F8FBFE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098DF"/>
                <w:sz w:val="20"/>
              </w:rPr>
              <w:t>2</w:t>
            </w:r>
            <w:r>
              <w:rPr>
                <w:rFonts w:ascii="Aptos" w:hAnsi="Aptos" w:eastAsia="Aptos"/>
                <w:color w:val="121A26"/>
                <w:sz w:val="18"/>
              </w:rPr>
              <w:br/>
              <w:t>[Etapa]</w:t>
            </w:r>
          </w:p>
        </w:tc>
        <w:tc>
          <w:tcPr>
            <w:tcW w:type="dxa" w:w="2578"/>
            <w:shd w:fill="F8FBFE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098DF"/>
                <w:sz w:val="20"/>
              </w:rPr>
              <w:t>3</w:t>
            </w:r>
            <w:r>
              <w:rPr>
                <w:rFonts w:ascii="Aptos" w:hAnsi="Aptos" w:eastAsia="Aptos"/>
                <w:color w:val="121A26"/>
                <w:sz w:val="18"/>
              </w:rPr>
              <w:br/>
              <w:t>[Etapa]</w:t>
            </w:r>
          </w:p>
        </w:tc>
        <w:tc>
          <w:tcPr>
            <w:tcW w:type="dxa" w:w="2578"/>
            <w:shd w:fill="F8FBFE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098DF"/>
                <w:sz w:val="20"/>
              </w:rPr>
              <w:t>4</w:t>
            </w:r>
            <w:r>
              <w:rPr>
                <w:rFonts w:ascii="Aptos" w:hAnsi="Aptos" w:eastAsia="Aptos"/>
                <w:color w:val="121A26"/>
                <w:sz w:val="18"/>
              </w:rPr>
              <w:br/>
              <w:t>[Etapa]</w:t>
            </w:r>
          </w:p>
        </w:tc>
      </w:tr>
    </w:tbl>
    <w:p/>
    <w:p/>
    <w:p>
      <w:r>
        <w:rPr>
          <w:rFonts w:ascii="Aptos" w:hAnsi="Aptos" w:eastAsia="Aptos"/>
        </w:rPr>
        <w:br w:type="page"/>
      </w:r>
    </w:p>
    <w:p>
      <w:pPr>
        <w:spacing w:before="0" w:after="80"/>
      </w:pPr>
      <w:r>
        <w:rPr>
          <w:rFonts w:ascii="Aptos Display" w:hAnsi="Aptos Display" w:eastAsia="Aptos Display"/>
          <w:b/>
          <w:color w:val="121A26"/>
          <w:sz w:val="44"/>
        </w:rPr>
        <w:t>[Título]</w:t>
      </w:r>
    </w:p>
    <w:p>
      <w:pPr>
        <w:spacing w:after="240"/>
      </w:pPr>
      <w:r>
        <w:rPr>
          <w:rFonts w:ascii="Aptos" w:hAnsi="Aptos" w:eastAsia="Aptos"/>
          <w:color w:val="5A697D"/>
          <w:sz w:val="18"/>
        </w:rPr>
        <w:t>[Descrição curta da página]</w:t>
      </w:r>
    </w:p>
    <w:p>
      <w:pPr>
        <w:spacing w:before="0" w:after="360"/>
        <w:pBdr>
          <w:bottom w:val="single" w:sz="4" w:space="1" w:color="D0E0E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0E0EE" w:space="0"/>
          <w:left w:val="nil"/>
          <w:bottom w:val="single" w:sz="4" w:color="D0E0EE" w:space="0"/>
          <w:right w:val="nil"/>
          <w:insideH w:val="single" w:sz="4" w:color="D0E0EE" w:space="0"/>
          <w:insideV w:val="nil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EF7F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6"/>
              </w:rPr>
              <w:t>Tarefa</w:t>
            </w:r>
          </w:p>
        </w:tc>
        <w:tc>
          <w:tcPr>
            <w:tcW w:type="dxa" w:w="2062"/>
            <w:shd w:fill="EEF7F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6"/>
              </w:rPr>
              <w:t>Semana 1</w:t>
            </w:r>
          </w:p>
        </w:tc>
        <w:tc>
          <w:tcPr>
            <w:tcW w:type="dxa" w:w="2062"/>
            <w:shd w:fill="EEF7F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6"/>
              </w:rPr>
              <w:t>Semana 2</w:t>
            </w:r>
          </w:p>
        </w:tc>
        <w:tc>
          <w:tcPr>
            <w:tcW w:type="dxa" w:w="2062"/>
            <w:shd w:fill="EEF7F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6"/>
              </w:rPr>
              <w:t>Semana 3</w:t>
            </w:r>
          </w:p>
        </w:tc>
        <w:tc>
          <w:tcPr>
            <w:tcW w:type="dxa" w:w="2062"/>
            <w:shd w:fill="EEF7FD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6"/>
              </w:rPr>
              <w:t>Semana 4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6"/>
              </w:rPr>
              <w:t>[Tarefa 1]</w:t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  <w:t>●</w:t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6"/>
              </w:rPr>
              <w:t>[Tarefa 2]</w:t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  <w:t>●</w:t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  <w:t>●</w:t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6"/>
              </w:rPr>
              <w:t>[Tarefa 3]</w:t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  <w:t>●</w:t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6"/>
              </w:rPr>
              <w:t>[Tarefa 4]</w:t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</w:r>
          </w:p>
        </w:tc>
        <w:tc>
          <w:tcPr>
            <w:tcW w:type="dxa" w:w="206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0098DF"/>
                <w:sz w:val="20"/>
              </w:rPr>
              <w:t>●</w:t>
            </w:r>
          </w:p>
        </w:tc>
      </w:tr>
    </w:tbl>
    <w:p/>
    <w:p/>
    <w:p>
      <w:r>
        <w:rPr>
          <w:rFonts w:ascii="Aptos" w:hAnsi="Aptos" w:eastAsia="Aptos"/>
        </w:rPr>
        <w:br w:type="page"/>
      </w:r>
    </w:p>
    <w:p>
      <w:pPr>
        <w:spacing w:before="0" w:after="80"/>
      </w:pPr>
      <w:r>
        <w:rPr>
          <w:rFonts w:ascii="Aptos Display" w:hAnsi="Aptos Display" w:eastAsia="Aptos Display"/>
          <w:b/>
          <w:color w:val="121A26"/>
          <w:sz w:val="44"/>
        </w:rPr>
        <w:t>[Título]</w:t>
      </w:r>
    </w:p>
    <w:p>
      <w:pPr>
        <w:spacing w:after="240"/>
      </w:pPr>
      <w:r>
        <w:rPr>
          <w:rFonts w:ascii="Aptos" w:hAnsi="Aptos" w:eastAsia="Aptos"/>
          <w:color w:val="5A697D"/>
          <w:sz w:val="18"/>
        </w:rPr>
        <w:t>[Descrição curta da página]</w:t>
      </w:r>
    </w:p>
    <w:p>
      <w:pPr>
        <w:spacing w:before="0" w:after="360"/>
        <w:pBdr>
          <w:bottom w:val="single" w:sz="4" w:space="1" w:color="D0E0E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0E0EE" w:space="0"/>
          <w:left w:val="nil"/>
          <w:bottom w:val="single" w:sz="4" w:color="D0E0EE" w:space="0"/>
          <w:right w:val="nil"/>
          <w:insideH w:val="single" w:sz="4" w:color="D0E0EE" w:space="0"/>
          <w:insideV w:val="nil"/>
        </w:tblBorders>
      </w:tblPr>
      <w:tblGrid>
        <w:gridCol w:w="10312"/>
      </w:tblGrid>
      <w:tr>
        <w:tc>
          <w:tcPr>
            <w:tcW w:type="dxa" w:w="10312"/>
            <w:shd w:fill="F8FBF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 w:val="0"/>
                <w:color w:val="5A697D"/>
                <w:sz w:val="22"/>
              </w:rPr>
              <w:t>[Inserir imagem / screenshot / diagrama]</w:t>
            </w:r>
          </w:p>
        </w:tc>
      </w:tr>
    </w:tbl>
    <w:p>
      <w:pPr>
        <w:jc w:val="center"/>
      </w:pPr>
      <w:r>
        <w:rPr>
          <w:rFonts w:ascii="Aptos" w:hAnsi="Aptos" w:eastAsia="Aptos"/>
          <w:i/>
          <w:color w:val="5A697D"/>
          <w:sz w:val="16"/>
        </w:rPr>
        <w:t>[Legenda da imagem]</w:t>
      </w:r>
    </w:p>
    <w:p/>
    <w:p>
      <w:r>
        <w:rPr>
          <w:rFonts w:ascii="Aptos" w:hAnsi="Aptos" w:eastAsia="Aptos"/>
        </w:rPr>
        <w:br w:type="page"/>
      </w:r>
    </w:p>
    <w:p>
      <w:pPr>
        <w:spacing w:before="0" w:after="80"/>
      </w:pPr>
      <w:r>
        <w:rPr>
          <w:rFonts w:ascii="Aptos Display" w:hAnsi="Aptos Display" w:eastAsia="Aptos Display"/>
          <w:b/>
          <w:color w:val="121A26"/>
          <w:sz w:val="44"/>
        </w:rPr>
        <w:t>[Título]</w:t>
      </w:r>
    </w:p>
    <w:p>
      <w:pPr>
        <w:spacing w:after="240"/>
      </w:pPr>
      <w:r>
        <w:rPr>
          <w:rFonts w:ascii="Aptos" w:hAnsi="Aptos" w:eastAsia="Aptos"/>
          <w:color w:val="5A697D"/>
          <w:sz w:val="18"/>
        </w:rPr>
        <w:t>[Descrição curta da página]</w:t>
      </w:r>
    </w:p>
    <w:p>
      <w:pPr>
        <w:spacing w:before="0" w:after="360"/>
        <w:pBdr>
          <w:bottom w:val="single" w:sz="4" w:space="1" w:color="D0E0E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0E0EE" w:space="0"/>
          <w:left w:val="nil"/>
          <w:bottom w:val="single" w:sz="4" w:color="D0E0EE" w:space="0"/>
          <w:right w:val="nil"/>
          <w:insideH w:val="single" w:sz="4" w:color="D0E0EE" w:space="0"/>
          <w:insideV w:val="nil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shd w:fill="F8FBFE"/>
          </w:tcPr>
          <w:p>
            <w:pPr>
              <w:jc w:val="center"/>
            </w:pPr>
            <w:r/>
            <w:r>
              <w:rPr>
                <w:rFonts w:ascii="Aptos Display" w:hAnsi="Aptos Display" w:eastAsia="Aptos Display"/>
                <w:b/>
                <w:color w:val="0098DF"/>
                <w:sz w:val="32"/>
              </w:rPr>
              <w:t>[Valor]</w:t>
              <w:br/>
            </w:r>
            <w:r>
              <w:rPr>
                <w:rFonts w:ascii="Aptos" w:hAnsi="Aptos" w:eastAsia="Aptos"/>
                <w:color w:val="5A697D"/>
                <w:sz w:val="16"/>
              </w:rPr>
              <w:t>[Indicador]</w:t>
            </w:r>
          </w:p>
        </w:tc>
        <w:tc>
          <w:tcPr>
            <w:tcW w:type="dxa" w:w="3437"/>
            <w:shd w:fill="F8FBFE"/>
          </w:tcPr>
          <w:p>
            <w:pPr>
              <w:jc w:val="center"/>
            </w:pPr>
            <w:r/>
            <w:r>
              <w:rPr>
                <w:rFonts w:ascii="Aptos Display" w:hAnsi="Aptos Display" w:eastAsia="Aptos Display"/>
                <w:b/>
                <w:color w:val="0098DF"/>
                <w:sz w:val="32"/>
              </w:rPr>
              <w:t>[Valor]</w:t>
              <w:br/>
            </w:r>
            <w:r>
              <w:rPr>
                <w:rFonts w:ascii="Aptos" w:hAnsi="Aptos" w:eastAsia="Aptos"/>
                <w:color w:val="5A697D"/>
                <w:sz w:val="16"/>
              </w:rPr>
              <w:t>[Indicador]</w:t>
            </w:r>
          </w:p>
        </w:tc>
        <w:tc>
          <w:tcPr>
            <w:tcW w:type="dxa" w:w="3437"/>
            <w:shd w:fill="F8FBFE"/>
          </w:tcPr>
          <w:p>
            <w:pPr>
              <w:jc w:val="center"/>
            </w:pPr>
            <w:r/>
            <w:r>
              <w:rPr>
                <w:rFonts w:ascii="Aptos Display" w:hAnsi="Aptos Display" w:eastAsia="Aptos Display"/>
                <w:b/>
                <w:color w:val="0098DF"/>
                <w:sz w:val="32"/>
              </w:rPr>
              <w:t>[Valor]</w:t>
              <w:br/>
            </w:r>
            <w:r>
              <w:rPr>
                <w:rFonts w:ascii="Aptos" w:hAnsi="Aptos" w:eastAsia="Aptos"/>
                <w:color w:val="5A697D"/>
                <w:sz w:val="16"/>
              </w:rPr>
              <w:t>[Indicador]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0E0EE" w:space="0"/>
          <w:left w:val="nil"/>
          <w:bottom w:val="single" w:sz="4" w:color="D0E0EE" w:space="0"/>
          <w:right w:val="nil"/>
          <w:insideH w:val="single" w:sz="4" w:color="D0E0EE" w:space="0"/>
          <w:insideV w:val="nil"/>
        </w:tblBorders>
      </w:tblPr>
      <w:tblGrid>
        <w:gridCol w:w="10312"/>
      </w:tblGrid>
      <w:tr>
        <w:tc>
          <w:tcPr>
            <w:tcW w:type="dxa" w:w="10312"/>
            <w:shd w:fill="F4FAFF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121A26"/>
                <w:sz w:val="18"/>
              </w:rPr>
              <w:t>[Conclusão, próximos passos ou contactos]</w:t>
            </w:r>
          </w:p>
        </w:tc>
      </w:tr>
    </w:tbl>
    <w:p/>
    <w:sectPr w:rsidR="00FC693F" w:rsidRPr="0006063C" w:rsidSect="00034616"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top w:val="single" w:sz="4" w:space="1" w:color="D0E0EE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37"/>
      <w:gridCol w:w="170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5A697D"/>
              <w:sz w:val="16"/>
            </w:rPr>
            <w:t>[Documento] | [Ano]</w:t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b/>
              <w:color w:val="0098DF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55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121A26"/>
              <w:sz w:val="16"/>
            </w:rPr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1891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to_for_wo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1891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bottom w:val="single" w:sz="4" w:space="1" w:color="D0E0EE"/>
      </w:pBdr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1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