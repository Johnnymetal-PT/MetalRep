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1" w:color="D0E0EE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37"/>
      <w:gridCol w:w="170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5A697D"/>
              <w:sz w:val="16"/>
            </w:rPr>
            <w:t>[Documento] | [Ano]</w:t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color w:val="0098DF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55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121A26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1891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t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1891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4" w:space="1" w:color="D0E0EE"/>
      </w:pBdr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1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